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20240" cy="20897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llyfi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089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08960" cy="137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3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Inter" w:hAnsi="Inter" w:cs="Inter"/>
          <w:b/>
          <w:i w:val="0"/>
          <w:color w:val="030205"/>
          <w:sz w:val="56"/>
        </w:rPr>
        <w:t>Event Proposal</w:t>
      </w:r>
    </w:p>
    <w:p>
      <w:pPr>
        <w:jc w:val="center"/>
      </w:pPr>
      <w:r>
        <w:rPr>
          <w:rFonts w:ascii="JetBrains Mono" w:hAnsi="JetBrains Mono" w:cs="JetBrains Mono"/>
          <w:b/>
          <w:i w:val="0"/>
          <w:color w:val="591337"/>
          <w:sz w:val="26"/>
        </w:rPr>
        <w:t>Template  ·  Fall 2026</w:t>
      </w:r>
    </w:p>
    <w:p>
      <w:pPr>
        <w:jc w:val="center"/>
      </w:pPr>
      <w:r>
        <w:rPr>
          <w:rFonts w:ascii="Inter" w:hAnsi="Inter" w:cs="Inter"/>
          <w:b w:val="0"/>
          <w:i/>
          <w:color w:val="5A5A5A"/>
          <w:sz w:val="22"/>
        </w:rPr>
        <w:t>Accessible  ·  Untapped  ·  Integrated  ·  Human</w:t>
      </w:r>
    </w:p>
    <w:p>
      <w:pPr>
        <w:spacing w:before="80" w:after="1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26080" cy="11254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g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125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center"/>
      </w:pPr>
      <w:r>
        <w:rPr>
          <w:rFonts w:ascii="Inter" w:hAnsi="Inter" w:cs="Inter"/>
          <w:b w:val="0"/>
          <w:i w:val="0"/>
          <w:color w:val="5A5A5A"/>
          <w:sz w:val="20"/>
        </w:rPr>
        <w:t>Saitsa Clubs Portal  ·  portal.hellorubric.com</w:t>
      </w:r>
    </w:p>
    <w:p>
      <w:pPr>
        <w:spacing w:before="360" w:after="40" w:line="276" w:lineRule="auto"/>
        <w:jc w:val="center"/>
      </w:pPr>
      <w:r>
        <w:rPr>
          <w:rFonts w:ascii="Inter" w:hAnsi="Inter" w:cs="Inter"/>
          <w:b/>
          <w:i w:val="0"/>
          <w:color w:val="030205"/>
          <w:sz w:val="20"/>
        </w:rPr>
        <w:t>Primary Event Organizer — [NAME AND EXECUTIVE ROLE]</w:t>
      </w:r>
    </w:p>
    <w:p>
      <w:pPr>
        <w:spacing w:before="0" w:after="160" w:line="276" w:lineRule="auto"/>
        <w:jc w:val="center"/>
      </w:pPr>
      <w:r>
        <w:rPr>
          <w:rFonts w:ascii="Inter" w:hAnsi="Inter" w:cs="Inter"/>
          <w:b w:val="0"/>
          <w:i w:val="0"/>
          <w:color w:val="5A5A5A"/>
          <w:sz w:val="20"/>
        </w:rPr>
        <w:t>Signature: ____________________     Date: ______________</w:t>
      </w:r>
    </w:p>
    <w:p>
      <w:r>
        <w:br w:type="page"/>
      </w:r>
    </w:p>
    <w:p>
      <w:pPr>
        <w:pStyle w:val="Heading1"/>
        <w:spacing w:before="120" w:after="160" w:line="276" w:lineRule="auto"/>
        <w:jc w:val="center"/>
      </w:pPr>
      <w:r>
        <w:rPr>
          <w:rFonts w:ascii="Inter" w:hAnsi="Inter" w:cs="Inter"/>
          <w:b/>
          <w:i w:val="0"/>
          <w:color w:val="030205"/>
          <w:sz w:val="44"/>
        </w:rPr>
        <w:t>[EVENT NAME] Overview</w:t>
      </w:r>
    </w:p>
    <w:p>
      <w:pPr>
        <w:pStyle w:val="Heading2"/>
        <w:spacing w:before="240" w:after="160" w:line="276" w:lineRule="auto"/>
      </w:pPr>
      <w:r>
        <w:rPr>
          <w:rFonts w:ascii="Inter" w:hAnsi="Inter" w:cs="Inter"/>
          <w:b/>
          <w:i w:val="0"/>
          <w:color w:val="030205"/>
          <w:sz w:val="28"/>
        </w:rPr>
        <w:t>Description</w:t>
      </w:r>
    </w:p>
    <w:p>
      <w:pPr>
        <w:spacing w:before="0" w:after="160" w:line="276" w:lineRule="auto"/>
      </w:pPr>
      <w:r>
        <w:rPr>
          <w:rFonts w:ascii="Inter" w:hAnsi="Inter" w:cs="Inter"/>
          <w:b w:val="0"/>
          <w:i/>
          <w:color w:val="5A5A5A"/>
          <w:sz w:val="22"/>
        </w:rPr>
        <w:t>[Brief description of the event here]</w:t>
      </w:r>
    </w:p>
    <w:p>
      <w:pPr>
        <w:pStyle w:val="Heading2"/>
        <w:spacing w:before="240" w:after="160" w:line="276" w:lineRule="auto"/>
      </w:pPr>
      <w:r>
        <w:rPr>
          <w:rFonts w:ascii="Inter" w:hAnsi="Inter" w:cs="Inter"/>
          <w:b/>
          <w:i w:val="0"/>
          <w:color w:val="030205"/>
          <w:sz w:val="28"/>
        </w:rPr>
        <w:t>Time and Date</w:t>
      </w:r>
    </w:p>
    <w:p>
      <w:pPr>
        <w:spacing w:before="0" w:after="160" w:line="276" w:lineRule="auto"/>
      </w:pPr>
      <w:r>
        <w:rPr>
          <w:rFonts w:ascii="Inter" w:hAnsi="Inter" w:cs="Inter"/>
          <w:b w:val="0"/>
          <w:i/>
          <w:color w:val="5A5A5A"/>
          <w:sz w:val="22"/>
        </w:rPr>
        <w:t>[DAY, DATE  ·  START–END]</w:t>
      </w:r>
    </w:p>
    <w:p>
      <w:pPr>
        <w:pStyle w:val="Heading2"/>
        <w:spacing w:before="240" w:after="160" w:line="276" w:lineRule="auto"/>
      </w:pPr>
      <w:r>
        <w:rPr>
          <w:rFonts w:ascii="Inter" w:hAnsi="Inter" w:cs="Inter"/>
          <w:b/>
          <w:i w:val="0"/>
          <w:color w:val="030205"/>
          <w:sz w:val="28"/>
        </w:rPr>
        <w:t>Proposed Location</w:t>
      </w:r>
    </w:p>
    <w:p>
      <w:pPr>
        <w:spacing w:before="0" w:after="160" w:line="276" w:lineRule="auto"/>
      </w:pPr>
      <w:r>
        <w:rPr>
          <w:rFonts w:ascii="Inter" w:hAnsi="Inter" w:cs="Inter"/>
          <w:b w:val="0"/>
          <w:i/>
          <w:color w:val="5A5A5A"/>
          <w:sz w:val="22"/>
        </w:rPr>
        <w:t>Preferred room? Indoor/Outdoor? Offsite? SECC books campus rooms.</w:t>
      </w:r>
    </w:p>
    <w:p>
      <w:pPr>
        <w:pStyle w:val="Heading2"/>
        <w:spacing w:before="240" w:after="160" w:line="276" w:lineRule="auto"/>
      </w:pPr>
      <w:r>
        <w:rPr>
          <w:rFonts w:ascii="Inter" w:hAnsi="Inter" w:cs="Inter"/>
          <w:b/>
          <w:i w:val="0"/>
          <w:color w:val="030205"/>
          <w:sz w:val="28"/>
        </w:rPr>
        <w:t>Expected Attendance</w:t>
      </w:r>
    </w:p>
    <w:p>
      <w:pPr>
        <w:spacing w:before="0" w:after="160" w:line="276" w:lineRule="auto"/>
      </w:pPr>
      <w:r>
        <w:rPr>
          <w:rFonts w:ascii="Inter" w:hAnsi="Inter" w:cs="Inter"/>
          <w:b w:val="0"/>
          <w:i/>
          <w:color w:val="5A5A5A"/>
          <w:sz w:val="22"/>
        </w:rPr>
        <w:t>5–10?  20?  50?  100?  10000000????</w:t>
      </w:r>
    </w:p>
    <w:p>
      <w:pPr>
        <w:spacing w:before="360" w:after="40" w:line="276" w:lineRule="auto"/>
        <w:jc w:val="center"/>
      </w:pPr>
      <w:r>
        <w:rPr>
          <w:rFonts w:ascii="Inter" w:hAnsi="Inter" w:cs="Inter"/>
          <w:b/>
          <w:i w:val="0"/>
          <w:color w:val="030205"/>
          <w:sz w:val="20"/>
        </w:rPr>
        <w:t>Primary Event Organizer — [NAME AND EXECUTIVE ROLE]</w:t>
      </w:r>
    </w:p>
    <w:p>
      <w:pPr>
        <w:spacing w:before="0" w:after="160" w:line="276" w:lineRule="auto"/>
        <w:jc w:val="center"/>
      </w:pPr>
      <w:r>
        <w:rPr>
          <w:rFonts w:ascii="Inter" w:hAnsi="Inter" w:cs="Inter"/>
          <w:b w:val="0"/>
          <w:i w:val="0"/>
          <w:color w:val="5A5A5A"/>
          <w:sz w:val="20"/>
        </w:rPr>
        <w:t>Signature: ____________________     Date: ______________</w:t>
      </w:r>
    </w:p>
    <w:p>
      <w:r>
        <w:br w:type="page"/>
      </w:r>
    </w:p>
    <w:p>
      <w:pPr>
        <w:pStyle w:val="Heading1"/>
        <w:spacing w:before="120" w:after="160" w:line="276" w:lineRule="auto"/>
        <w:jc w:val="center"/>
      </w:pPr>
      <w:r>
        <w:rPr>
          <w:rFonts w:ascii="Inter" w:hAnsi="Inter" w:cs="Inter"/>
          <w:b/>
          <w:i w:val="0"/>
          <w:color w:val="030205"/>
          <w:sz w:val="44"/>
        </w:rPr>
        <w:t>Agenda</w:t>
      </w:r>
    </w:p>
    <w:p>
      <w:pPr>
        <w:spacing w:before="0" w:after="160" w:line="276" w:lineRule="auto"/>
        <w:jc w:val="center"/>
      </w:pPr>
      <w:r>
        <w:rPr>
          <w:rFonts w:ascii="Inter" w:hAnsi="Inter" w:cs="Inter"/>
          <w:b w:val="0"/>
          <w:i/>
          <w:color w:val="5A5A5A"/>
          <w:sz w:val="22"/>
        </w:rPr>
        <w:t>Include the important segments. Estimate if you cannot give exact times.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7D7DA"/>
          <w:left w:val="single" w:sz="8" w:space="0" w:color="D7D7DA"/>
          <w:bottom w:val="single" w:sz="8" w:space="0" w:color="D7D7DA"/>
          <w:right w:val="single" w:sz="8" w:space="0" w:color="D7D7DA"/>
          <w:insideH w:val="single" w:sz="8" w:space="0" w:color="D7D7DA"/>
          <w:insideV w:val="single" w:sz="8" w:space="0" w:color="D7D7DA"/>
        </w:tblBorders>
      </w:tblPr>
      <w:tblGrid>
        <w:gridCol w:w="4933"/>
        <w:gridCol w:w="4933"/>
      </w:tblGrid>
      <w:tr>
        <w:tc>
          <w:tcPr>
            <w:tcW w:type="dxa" w:w="4933"/>
            <w:tcW w:w="22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030205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4933"/>
            <w:tcW w:w="73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030205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FFFFFF"/>
                <w:sz w:val="20"/>
              </w:rPr>
              <w:t>Segment</w:t>
            </w:r>
          </w:p>
        </w:tc>
      </w:tr>
      <w:tr>
        <w:tc>
          <w:tcPr>
            <w:tcW w:type="dxa" w:w="4933"/>
            <w:tcW w:w="22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[DURATION]</w:t>
            </w:r>
          </w:p>
        </w:tc>
        <w:tc>
          <w:tcPr>
            <w:tcW w:type="dxa" w:w="4933"/>
            <w:tcW w:w="73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[SEGMENT — e.g. welcome, club presentation, member sign-ups]</w:t>
            </w:r>
          </w:p>
        </w:tc>
      </w:tr>
      <w:tr>
        <w:tc>
          <w:tcPr>
            <w:tcW w:type="dxa" w:w="4933"/>
            <w:tcW w:w="22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[DURATION]</w:t>
            </w:r>
          </w:p>
        </w:tc>
        <w:tc>
          <w:tcPr>
            <w:tcW w:type="dxa" w:w="4933"/>
            <w:tcW w:w="73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[SEGMENT — topic, format]</w:t>
            </w:r>
          </w:p>
        </w:tc>
      </w:tr>
      <w:tr>
        <w:tc>
          <w:tcPr>
            <w:tcW w:type="dxa" w:w="4933"/>
            <w:tcW w:w="22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[DURATION]</w:t>
            </w:r>
          </w:p>
        </w:tc>
        <w:tc>
          <w:tcPr>
            <w:tcW w:type="dxa" w:w="4933"/>
            <w:tcW w:w="73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[SEGMENT — topic, format]</w:t>
            </w:r>
          </w:p>
        </w:tc>
      </w:tr>
      <w:tr>
        <w:tc>
          <w:tcPr>
            <w:tcW w:type="dxa" w:w="4933"/>
            <w:tcW w:w="22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[DURATION]</w:t>
            </w:r>
          </w:p>
        </w:tc>
        <w:tc>
          <w:tcPr>
            <w:tcW w:type="dxa" w:w="4933"/>
            <w:tcW w:w="73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[SEGMENT — topic, format]</w:t>
            </w:r>
          </w:p>
        </w:tc>
      </w:tr>
      <w:tr>
        <w:tc>
          <w:tcPr>
            <w:tcW w:type="dxa" w:w="4933"/>
            <w:tcW w:w="22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[DURATION]</w:t>
            </w:r>
          </w:p>
        </w:tc>
        <w:tc>
          <w:tcPr>
            <w:tcW w:type="dxa" w:w="4933"/>
            <w:tcW w:w="73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[SEGMENT — e.g. Q&amp;A and open discussion]</w:t>
            </w:r>
          </w:p>
        </w:tc>
      </w:tr>
      <w:tr>
        <w:tc>
          <w:tcPr>
            <w:tcW w:type="dxa" w:w="4933"/>
            <w:tcW w:w="22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[DURATION]</w:t>
            </w:r>
          </w:p>
        </w:tc>
        <w:tc>
          <w:tcPr>
            <w:tcW w:type="dxa" w:w="4933"/>
            <w:tcW w:w="73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[SEGMENT]</w:t>
            </w:r>
          </w:p>
        </w:tc>
      </w:tr>
    </w:tbl>
    <w:p>
      <w:pPr>
        <w:spacing w:before="360" w:after="40" w:line="276" w:lineRule="auto"/>
        <w:jc w:val="center"/>
      </w:pPr>
      <w:r>
        <w:rPr>
          <w:rFonts w:ascii="Inter" w:hAnsi="Inter" w:cs="Inter"/>
          <w:b/>
          <w:i w:val="0"/>
          <w:color w:val="030205"/>
          <w:sz w:val="20"/>
        </w:rPr>
        <w:t>Primary Event Organizer — [NAME AND EXECUTIVE ROLE]</w:t>
      </w:r>
    </w:p>
    <w:p>
      <w:pPr>
        <w:spacing w:before="0" w:after="160" w:line="276" w:lineRule="auto"/>
        <w:jc w:val="center"/>
      </w:pPr>
      <w:r>
        <w:rPr>
          <w:rFonts w:ascii="Inter" w:hAnsi="Inter" w:cs="Inter"/>
          <w:b w:val="0"/>
          <w:i w:val="0"/>
          <w:color w:val="5A5A5A"/>
          <w:sz w:val="20"/>
        </w:rPr>
        <w:t>Signature: ____________________     Date: ______________</w:t>
      </w:r>
    </w:p>
    <w:p>
      <w:r>
        <w:br w:type="page"/>
      </w:r>
    </w:p>
    <w:p>
      <w:pPr>
        <w:pStyle w:val="Heading1"/>
        <w:spacing w:before="120" w:after="160" w:line="276" w:lineRule="auto"/>
        <w:jc w:val="center"/>
      </w:pPr>
      <w:r>
        <w:rPr>
          <w:rFonts w:ascii="Inter" w:hAnsi="Inter" w:cs="Inter"/>
          <w:b/>
          <w:i w:val="0"/>
          <w:color w:val="030205"/>
          <w:sz w:val="44"/>
        </w:rPr>
        <w:t>Objectives</w:t>
      </w:r>
    </w:p>
    <w:p>
      <w:pPr>
        <w:spacing w:before="0" w:after="160" w:line="276" w:lineRule="auto"/>
        <w:jc w:val="center"/>
      </w:pPr>
      <w:r>
        <w:rPr>
          <w:rFonts w:ascii="Inter" w:hAnsi="Inter" w:cs="Inter"/>
          <w:b w:val="0"/>
          <w:i/>
          <w:color w:val="5A5A5A"/>
          <w:sz w:val="22"/>
        </w:rPr>
        <w:t>What this event is for. Tie at least one objective to a club foundation.</w:t>
      </w:r>
    </w:p>
    <w:p>
      <w:pPr>
        <w:spacing w:before="0" w:after="320" w:line="276" w:lineRule="auto"/>
      </w:pPr>
      <w:r>
        <w:rPr>
          <w:rFonts w:ascii="Inter" w:hAnsi="Inter" w:cs="Inter"/>
          <w:b w:val="0"/>
          <w:i/>
          <w:color w:val="5A5A5A"/>
          <w:sz w:val="22"/>
        </w:rPr>
        <w:t>1. [OBJECTIVE 1 — e.g. what students will learn or experience]</w:t>
      </w:r>
    </w:p>
    <w:p>
      <w:pPr>
        <w:spacing w:before="0" w:after="320" w:line="276" w:lineRule="auto"/>
      </w:pPr>
      <w:r>
        <w:rPr>
          <w:rFonts w:ascii="Inter" w:hAnsi="Inter" w:cs="Inter"/>
          <w:b w:val="0"/>
          <w:i/>
          <w:color w:val="5A5A5A"/>
          <w:sz w:val="22"/>
        </w:rPr>
        <w:t>2. [OBJECTIVE 2 — e.g. hands-on practice for every attendee]</w:t>
      </w:r>
    </w:p>
    <w:p>
      <w:pPr>
        <w:spacing w:before="0" w:after="320" w:line="276" w:lineRule="auto"/>
      </w:pPr>
      <w:r>
        <w:rPr>
          <w:rFonts w:ascii="Inter" w:hAnsi="Inter" w:cs="Inter"/>
          <w:b w:val="0"/>
          <w:i/>
          <w:color w:val="5A5A5A"/>
          <w:sz w:val="22"/>
        </w:rPr>
        <w:t>3. [OBJECTIVE 3 — e.g. recruit new club members]</w:t>
      </w:r>
    </w:p>
    <w:p>
      <w:pPr>
        <w:spacing w:before="0" w:after="320" w:line="276" w:lineRule="auto"/>
      </w:pPr>
      <w:r>
        <w:rPr>
          <w:rFonts w:ascii="Inter" w:hAnsi="Inter" w:cs="Inter"/>
          <w:b w:val="0"/>
          <w:i/>
          <w:color w:val="5A5A5A"/>
          <w:sz w:val="22"/>
        </w:rPr>
        <w:t>4. [OBJECTIVE 4 — e.g. promote a foundation (untapped / workflow / human finish) and feed the pipeline of future events]</w:t>
      </w:r>
    </w:p>
    <w:p>
      <w:pPr>
        <w:spacing w:before="360" w:after="40" w:line="276" w:lineRule="auto"/>
        <w:jc w:val="center"/>
      </w:pPr>
      <w:r>
        <w:rPr>
          <w:rFonts w:ascii="Inter" w:hAnsi="Inter" w:cs="Inter"/>
          <w:b/>
          <w:i w:val="0"/>
          <w:color w:val="030205"/>
          <w:sz w:val="20"/>
        </w:rPr>
        <w:t>Primary Event Organizer — [NAME AND EXECUTIVE ROLE]</w:t>
      </w:r>
    </w:p>
    <w:p>
      <w:pPr>
        <w:spacing w:before="0" w:after="160" w:line="276" w:lineRule="auto"/>
        <w:jc w:val="center"/>
      </w:pPr>
      <w:r>
        <w:rPr>
          <w:rFonts w:ascii="Inter" w:hAnsi="Inter" w:cs="Inter"/>
          <w:b w:val="0"/>
          <w:i w:val="0"/>
          <w:color w:val="5A5A5A"/>
          <w:sz w:val="20"/>
        </w:rPr>
        <w:t>Signature: ____________________     Date: ______________</w:t>
      </w:r>
    </w:p>
    <w:p>
      <w:r>
        <w:br w:type="page"/>
      </w:r>
    </w:p>
    <w:p>
      <w:pPr>
        <w:pStyle w:val="Heading1"/>
        <w:spacing w:before="120" w:after="160" w:line="276" w:lineRule="auto"/>
        <w:jc w:val="center"/>
      </w:pPr>
      <w:r>
        <w:rPr>
          <w:rFonts w:ascii="Inter" w:hAnsi="Inter" w:cs="Inter"/>
          <w:b/>
          <w:i w:val="0"/>
          <w:color w:val="030205"/>
          <w:sz w:val="44"/>
        </w:rPr>
        <w:t>Requested Supplies and Budgeting</w:t>
      </w:r>
    </w:p>
    <w:p>
      <w:pPr>
        <w:spacing w:before="0" w:after="160" w:line="276" w:lineRule="auto"/>
      </w:pPr>
      <w:r>
        <w:rPr>
          <w:rFonts w:ascii="Inter" w:hAnsi="Inter" w:cs="Inter"/>
          <w:b w:val="0"/>
          <w:i w:val="0"/>
          <w:color w:val="030205"/>
          <w:sz w:val="22"/>
        </w:rPr>
        <w:t>List every supply, including promotional materials. Built-in costs of $15 printing (25 posters + 30 name tags) and $5 misc are already on the table — add anything else this event needs and update the total.</w:t>
      </w:r>
    </w:p>
    <w:p>
      <w:pPr>
        <w:spacing w:before="0" w:after="160" w:line="276" w:lineRule="auto"/>
      </w:pPr>
      <w:r>
        <w:rPr>
          <w:rFonts w:ascii="Inter" w:hAnsi="Inter" w:cs="Inter"/>
          <w:b/>
          <w:i w:val="0"/>
          <w:color w:val="030205"/>
          <w:sz w:val="22"/>
        </w:rPr>
        <w:t>Attach quotes for all purchases.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D7D7DA"/>
          <w:left w:val="single" w:sz="8" w:space="0" w:color="D7D7DA"/>
          <w:bottom w:val="single" w:sz="8" w:space="0" w:color="D7D7DA"/>
          <w:right w:val="single" w:sz="8" w:space="0" w:color="D7D7DA"/>
          <w:insideH w:val="single" w:sz="8" w:space="0" w:color="D7D7DA"/>
          <w:insideV w:val="single" w:sz="8" w:space="0" w:color="D7D7DA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tcW w:w="21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030205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3289"/>
            <w:tcW w:w="54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030205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FFFFFF"/>
                <w:sz w:val="20"/>
              </w:rPr>
              <w:t>Details</w:t>
            </w:r>
          </w:p>
        </w:tc>
        <w:tc>
          <w:tcPr>
            <w:tcW w:type="dxa" w:w="3289"/>
            <w:tcW w:w="20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030205" w:val="clear"/>
          </w:tcPr>
          <w:p>
            <w:pPr>
              <w:spacing w:before="40" w:after="40" w:line="269" w:lineRule="auto"/>
              <w:jc w:val="right"/>
            </w:pPr>
            <w:r/>
            <w:r>
              <w:rPr>
                <w:rFonts w:ascii="Inter" w:hAnsi="Inter" w:cs="Inter"/>
                <w:b/>
                <w:i w:val="0"/>
                <w:color w:val="FFFFFF"/>
                <w:sz w:val="20"/>
              </w:rPr>
              <w:t>Estimated cost</w:t>
            </w:r>
          </w:p>
        </w:tc>
      </w:tr>
      <w:tr>
        <w:tc>
          <w:tcPr>
            <w:tcW w:type="dxa" w:w="3289"/>
            <w:tcW w:w="21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E8F6C4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030205"/>
                <w:sz w:val="20"/>
              </w:rPr>
              <w:t>Printing expenses</w:t>
            </w:r>
          </w:p>
        </w:tc>
        <w:tc>
          <w:tcPr>
            <w:tcW w:type="dxa" w:w="3289"/>
            <w:tcW w:w="54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E8F6C4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030205"/>
                <w:sz w:val="20"/>
              </w:rPr>
              <w:t>25× tabloid 11×17 posters ($12) and 30 name tags ($3). Unaltered Saitsa Clubs logo, saitsa.com/Poster-Submission</w:t>
            </w:r>
          </w:p>
        </w:tc>
        <w:tc>
          <w:tcPr>
            <w:tcW w:type="dxa" w:w="3289"/>
            <w:tcW w:w="20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E8F6C4" w:val="clear"/>
          </w:tcPr>
          <w:p>
            <w:pPr>
              <w:spacing w:before="40" w:after="40" w:line="269" w:lineRule="auto"/>
              <w:jc w:val="right"/>
            </w:pPr>
            <w:r/>
            <w:r>
              <w:rPr>
                <w:rFonts w:ascii="Inter" w:hAnsi="Inter" w:cs="Inter"/>
                <w:b w:val="0"/>
                <w:i w:val="0"/>
                <w:color w:val="030205"/>
                <w:sz w:val="20"/>
              </w:rPr>
              <w:t>$15.00</w:t>
            </w:r>
          </w:p>
        </w:tc>
      </w:tr>
      <w:tr>
        <w:tc>
          <w:tcPr>
            <w:tcW w:type="dxa" w:w="3289"/>
            <w:tcW w:w="21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E8F6C4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030205"/>
                <w:sz w:val="20"/>
              </w:rPr>
              <w:t>Misc</w:t>
            </w:r>
          </w:p>
        </w:tc>
        <w:tc>
          <w:tcPr>
            <w:tcW w:type="dxa" w:w="3289"/>
            <w:tcW w:w="54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E8F6C4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 w:val="0"/>
                <w:i w:val="0"/>
                <w:color w:val="030205"/>
                <w:sz w:val="20"/>
              </w:rPr>
              <w:t>Tape, markers, unexpected small costs</w:t>
            </w:r>
          </w:p>
        </w:tc>
        <w:tc>
          <w:tcPr>
            <w:tcW w:type="dxa" w:w="3289"/>
            <w:tcW w:w="20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E8F6C4" w:val="clear"/>
          </w:tcPr>
          <w:p>
            <w:pPr>
              <w:spacing w:before="40" w:after="40" w:line="269" w:lineRule="auto"/>
              <w:jc w:val="right"/>
            </w:pPr>
            <w:r/>
            <w:r>
              <w:rPr>
                <w:rFonts w:ascii="Inter" w:hAnsi="Inter" w:cs="Inter"/>
                <w:b w:val="0"/>
                <w:i w:val="0"/>
                <w:color w:val="030205"/>
                <w:sz w:val="20"/>
              </w:rPr>
              <w:t>$5.00</w:t>
            </w:r>
          </w:p>
        </w:tc>
      </w:tr>
      <w:tr>
        <w:tc>
          <w:tcPr>
            <w:tcW w:type="dxa" w:w="3289"/>
            <w:tcW w:w="21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[ITEM]</w:t>
            </w:r>
          </w:p>
        </w:tc>
        <w:tc>
          <w:tcPr>
            <w:tcW w:type="dxa" w:w="3289"/>
            <w:tcW w:w="54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[DETAILS]</w:t>
            </w:r>
          </w:p>
        </w:tc>
        <w:tc>
          <w:tcPr>
            <w:tcW w:type="dxa" w:w="3289"/>
            <w:tcW w:w="20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righ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[COST]</w:t>
            </w:r>
          </w:p>
        </w:tc>
      </w:tr>
      <w:tr>
        <w:tc>
          <w:tcPr>
            <w:tcW w:type="dxa" w:w="3289"/>
            <w:tcW w:w="21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[ITEM]</w:t>
            </w:r>
          </w:p>
        </w:tc>
        <w:tc>
          <w:tcPr>
            <w:tcW w:type="dxa" w:w="3289"/>
            <w:tcW w:w="54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[DETAILS]</w:t>
            </w:r>
          </w:p>
        </w:tc>
        <w:tc>
          <w:tcPr>
            <w:tcW w:type="dxa" w:w="3289"/>
            <w:tcW w:w="20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righ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[COST]</w:t>
            </w:r>
          </w:p>
        </w:tc>
      </w:tr>
      <w:tr>
        <w:tc>
          <w:tcPr>
            <w:tcW w:type="dxa" w:w="3289"/>
            <w:tcW w:w="21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[ITEM]</w:t>
            </w:r>
          </w:p>
        </w:tc>
        <w:tc>
          <w:tcPr>
            <w:tcW w:type="dxa" w:w="3289"/>
            <w:tcW w:w="54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[DETAILS]</w:t>
            </w:r>
          </w:p>
        </w:tc>
        <w:tc>
          <w:tcPr>
            <w:tcW w:type="dxa" w:w="3289"/>
            <w:tcW w:w="20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9F9FA" w:val="clear"/>
          </w:tcPr>
          <w:p>
            <w:pPr>
              <w:spacing w:before="40" w:after="40" w:line="269" w:lineRule="auto"/>
              <w:jc w:val="right"/>
            </w:pPr>
            <w:r/>
            <w:r>
              <w:rPr>
                <w:rFonts w:ascii="Inter" w:hAnsi="Inter" w:cs="Inter"/>
                <w:b w:val="0"/>
                <w:i/>
                <w:color w:val="5A5A5A"/>
                <w:sz w:val="20"/>
              </w:rPr>
              <w:t>[COST]</w:t>
            </w:r>
          </w:p>
        </w:tc>
      </w:tr>
      <w:tr>
        <w:tc>
          <w:tcPr>
            <w:tcW w:type="dxa" w:w="3289"/>
            <w:tcW w:w="21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AD6E8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591337"/>
                <w:sz w:val="20"/>
              </w:rPr>
              <w:t>TOTAL</w:t>
            </w:r>
          </w:p>
        </w:tc>
        <w:tc>
          <w:tcPr>
            <w:tcW w:type="dxa" w:w="3289"/>
            <w:tcW w:w="54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AD6E8" w:val="clear"/>
          </w:tcPr>
          <w:p>
            <w:pPr>
              <w:spacing w:before="40" w:after="40" w:line="269" w:lineRule="auto"/>
              <w:jc w:val="left"/>
            </w:pPr>
            <w:r/>
            <w:r>
              <w:rPr>
                <w:rFonts w:ascii="Inter" w:hAnsi="Inter" w:cs="Inter"/>
                <w:b/>
                <w:i w:val="0"/>
                <w:color w:val="591337"/>
                <w:sz w:val="20"/>
              </w:rPr>
              <w:t>Built-in floor. Add event-specific items above and update this total.</w:t>
            </w:r>
          </w:p>
        </w:tc>
        <w:tc>
          <w:tcPr>
            <w:tcW w:type="dxa" w:w="3289"/>
            <w:tcW w:w="2000" w:type="dxa"/>
            <w:tcMar>
              <w:top w:w="120" w:type="dxa"/>
              <w:left w:w="120" w:type="dxa"/>
              <w:bottom w:w="120" w:type="dxa"/>
              <w:right w:w="120" w:type="dxa"/>
            </w:tcMar>
            <w:shd w:fill="FAD6E8" w:val="clear"/>
          </w:tcPr>
          <w:p>
            <w:pPr>
              <w:spacing w:before="40" w:after="40" w:line="269" w:lineRule="auto"/>
              <w:jc w:val="right"/>
            </w:pPr>
            <w:r/>
            <w:r>
              <w:rPr>
                <w:rFonts w:ascii="Inter" w:hAnsi="Inter" w:cs="Inter"/>
                <w:b/>
                <w:i w:val="0"/>
                <w:color w:val="591337"/>
                <w:sz w:val="20"/>
              </w:rPr>
              <w:t>$20.00</w:t>
            </w:r>
          </w:p>
        </w:tc>
      </w:tr>
    </w:tbl>
    <w:p>
      <w:pPr>
        <w:pStyle w:val="ListBullet"/>
        <w:spacing w:before="20" w:after="60" w:line="269" w:lineRule="auto"/>
        <w:ind w:left="360"/>
      </w:pPr>
      <w:r>
        <w:rPr>
          <w:rFonts w:ascii="Inter" w:hAnsi="Inter" w:cs="Inter"/>
          <w:b w:val="0"/>
          <w:i w:val="0"/>
          <w:color w:val="030205"/>
          <w:sz w:val="22"/>
        </w:rPr>
        <w:t>Lime rows are built into every proposal ($15 printing + $5 misc = $20). Do not delete them.</w:t>
      </w:r>
    </w:p>
    <w:p>
      <w:pPr>
        <w:pStyle w:val="ListBullet"/>
        <w:spacing w:before="20" w:after="60" w:line="269" w:lineRule="auto"/>
        <w:ind w:left="360"/>
      </w:pPr>
      <w:r>
        <w:rPr>
          <w:rFonts w:ascii="Inter" w:hAnsi="Inter" w:cs="Inter"/>
          <w:b w:val="0"/>
          <w:i w:val="0"/>
          <w:color w:val="030205"/>
          <w:sz w:val="22"/>
        </w:rPr>
        <w:t>Funding: Saitsa Clubs Grant or start-up reimbursement. Do not spend before approval.</w:t>
      </w:r>
    </w:p>
    <w:p>
      <w:pPr>
        <w:pStyle w:val="ListBullet"/>
        <w:spacing w:before="20" w:after="60" w:line="269" w:lineRule="auto"/>
        <w:ind w:left="360"/>
      </w:pPr>
      <w:r>
        <w:rPr>
          <w:rFonts w:ascii="Inter" w:hAnsi="Inter" w:cs="Inter"/>
          <w:b w:val="0"/>
          <w:i w:val="0"/>
          <w:color w:val="030205"/>
          <w:sz w:val="22"/>
        </w:rPr>
        <w:t>Eligible spend only — no alcohol, no gifts for members, swag capped where the handbook says.</w:t>
      </w:r>
    </w:p>
    <w:p>
      <w:pPr>
        <w:spacing w:before="360" w:after="40" w:line="276" w:lineRule="auto"/>
        <w:jc w:val="center"/>
      </w:pPr>
      <w:r>
        <w:rPr>
          <w:rFonts w:ascii="Inter" w:hAnsi="Inter" w:cs="Inter"/>
          <w:b/>
          <w:i w:val="0"/>
          <w:color w:val="030205"/>
          <w:sz w:val="20"/>
        </w:rPr>
        <w:t>Primary Event Organizer — [NAME AND EXECUTIVE ROLE]</w:t>
      </w:r>
    </w:p>
    <w:p>
      <w:pPr>
        <w:spacing w:before="0" w:after="160" w:line="276" w:lineRule="auto"/>
        <w:jc w:val="center"/>
      </w:pPr>
      <w:r>
        <w:rPr>
          <w:rFonts w:ascii="Inter" w:hAnsi="Inter" w:cs="Inter"/>
          <w:b w:val="0"/>
          <w:i w:val="0"/>
          <w:color w:val="5A5A5A"/>
          <w:sz w:val="20"/>
        </w:rPr>
        <w:t>Signature: ____________________     Date: ______________</w:t>
      </w:r>
    </w:p>
    <w:p>
      <w:r>
        <w:br w:type="page"/>
      </w:r>
    </w:p>
    <w:p>
      <w:pPr>
        <w:pStyle w:val="Heading1"/>
        <w:spacing w:before="120" w:after="160" w:line="276" w:lineRule="auto"/>
        <w:jc w:val="center"/>
      </w:pPr>
      <w:r>
        <w:rPr>
          <w:rFonts w:ascii="Inter" w:hAnsi="Inter" w:cs="Inter"/>
          <w:b/>
          <w:i w:val="0"/>
          <w:color w:val="030205"/>
          <w:sz w:val="44"/>
        </w:rPr>
        <w:t>Logistics, Risk &amp; Compliance</w:t>
      </w:r>
    </w:p>
    <w:p>
      <w:pPr>
        <w:pStyle w:val="ListBullet"/>
        <w:spacing w:before="20" w:after="60" w:line="269" w:lineRule="auto"/>
        <w:ind w:left="360"/>
      </w:pPr>
      <w:r>
        <w:rPr>
          <w:rFonts w:ascii="Inter" w:hAnsi="Inter" w:cs="Inter"/>
          <w:b w:val="0"/>
          <w:i w:val="0"/>
          <w:color w:val="030205"/>
          <w:sz w:val="22"/>
        </w:rPr>
        <w:t>Room booking coordinated exclusively by the SECC — no direct booking by the club.</w:t>
      </w:r>
    </w:p>
    <w:p>
      <w:pPr>
        <w:pStyle w:val="ListBullet"/>
        <w:spacing w:before="20" w:after="60" w:line="269" w:lineRule="auto"/>
        <w:ind w:left="360"/>
      </w:pPr>
      <w:r>
        <w:rPr>
          <w:rFonts w:ascii="Inter" w:hAnsi="Inter" w:cs="Inter"/>
          <w:b w:val="0"/>
          <w:i w:val="0"/>
          <w:color w:val="030205"/>
          <w:sz w:val="22"/>
        </w:rPr>
        <w:t>[RISK LEVEL — e.g. low-risk: on campus, indoor, no alcohol, no physical activity]</w:t>
      </w:r>
    </w:p>
    <w:p>
      <w:pPr>
        <w:pStyle w:val="ListBullet"/>
        <w:spacing w:before="20" w:after="60" w:line="269" w:lineRule="auto"/>
        <w:ind w:left="360"/>
      </w:pPr>
      <w:r>
        <w:rPr>
          <w:rFonts w:ascii="Inter" w:hAnsi="Inter" w:cs="Inter"/>
          <w:b w:val="0"/>
          <w:i w:val="0"/>
          <w:color w:val="030205"/>
          <w:sz w:val="22"/>
        </w:rPr>
        <w:t>If refreshments are served: food and beverages ordered through SAIT’s approved catering vendor only, arranged via the SECC.</w:t>
      </w:r>
    </w:p>
    <w:p>
      <w:pPr>
        <w:pStyle w:val="ListBullet"/>
        <w:spacing w:before="20" w:after="60" w:line="269" w:lineRule="auto"/>
        <w:ind w:left="360"/>
      </w:pPr>
      <w:r>
        <w:rPr>
          <w:rFonts w:ascii="Inter" w:hAnsi="Inter" w:cs="Inter"/>
          <w:b w:val="0"/>
          <w:i w:val="0"/>
          <w:color w:val="030205"/>
          <w:sz w:val="22"/>
        </w:rPr>
        <w:t>A/V equipment (if any) picked up from SECC and returned [WHEN — e.g. the same evening].</w:t>
      </w:r>
    </w:p>
    <w:p>
      <w:pPr>
        <w:pStyle w:val="ListBullet"/>
        <w:spacing w:before="20" w:after="60" w:line="269" w:lineRule="auto"/>
        <w:ind w:left="360"/>
      </w:pPr>
      <w:r>
        <w:rPr>
          <w:rFonts w:ascii="Inter" w:hAnsi="Inter" w:cs="Inter"/>
          <w:b w:val="0"/>
          <w:i w:val="0"/>
          <w:color w:val="030205"/>
          <w:sz w:val="22"/>
        </w:rPr>
        <w:t>Primary Event Organizer (PEO) will be present for the full duration of the event and will manage risk.</w:t>
      </w:r>
    </w:p>
    <w:p>
      <w:pPr>
        <w:pStyle w:val="ListBullet"/>
        <w:spacing w:before="20" w:after="60" w:line="269" w:lineRule="auto"/>
        <w:ind w:left="360"/>
      </w:pPr>
      <w:r>
        <w:rPr>
          <w:rFonts w:ascii="Inter" w:hAnsi="Inter" w:cs="Inter"/>
          <w:b w:val="0"/>
          <w:i w:val="0"/>
          <w:color w:val="030205"/>
          <w:sz w:val="22"/>
        </w:rPr>
        <w:t>Attendance list will be kept for the event report.</w:t>
      </w:r>
    </w:p>
    <w:p>
      <w:pPr>
        <w:pStyle w:val="ListBullet"/>
        <w:spacing w:before="20" w:after="60" w:line="269" w:lineRule="auto"/>
        <w:ind w:left="360"/>
      </w:pPr>
      <w:r>
        <w:rPr>
          <w:rFonts w:ascii="Inter" w:hAnsi="Inter" w:cs="Inter"/>
          <w:b w:val="0"/>
          <w:i w:val="0"/>
          <w:color w:val="030205"/>
          <w:sz w:val="22"/>
        </w:rPr>
        <w:t>Printing expenses ($15): 25 tabloid 11×17 posters ($12) and 30 name tags ($3). Posters: Saitsa Clubs logo unaltered, submitted via saitsa.com/Poster-Submission before posting.</w:t>
      </w:r>
    </w:p>
    <w:p>
      <w:pPr>
        <w:pStyle w:val="ListBullet"/>
        <w:spacing w:before="20" w:after="60" w:line="269" w:lineRule="auto"/>
        <w:ind w:left="360"/>
      </w:pPr>
      <w:r>
        <w:rPr>
          <w:rFonts w:ascii="Inter" w:hAnsi="Inter" w:cs="Inter"/>
          <w:b w:val="0"/>
          <w:i w:val="0"/>
          <w:color w:val="030205"/>
          <w:sz w:val="22"/>
        </w:rPr>
        <w:t>Posters removed by the club within 48 hours after the event.</w:t>
      </w:r>
    </w:p>
    <w:p>
      <w:pPr>
        <w:pStyle w:val="Heading1"/>
        <w:spacing w:before="120" w:after="160" w:line="276" w:lineRule="auto"/>
        <w:jc w:val="center"/>
      </w:pPr>
      <w:r>
        <w:rPr>
          <w:rFonts w:ascii="Inter" w:hAnsi="Inter" w:cs="Inter"/>
          <w:b/>
          <w:i w:val="0"/>
          <w:color w:val="030205"/>
          <w:sz w:val="44"/>
        </w:rPr>
        <w:t>Promotion Plan</w:t>
      </w:r>
    </w:p>
    <w:p>
      <w:pPr>
        <w:pStyle w:val="ListBullet"/>
        <w:spacing w:before="20" w:after="60" w:line="269" w:lineRule="auto"/>
        <w:ind w:left="360"/>
      </w:pPr>
      <w:r>
        <w:rPr>
          <w:rFonts w:ascii="Inter" w:hAnsi="Inter" w:cs="Inter"/>
          <w:b w:val="0"/>
          <w:i w:val="0"/>
          <w:color w:val="030205"/>
          <w:sz w:val="22"/>
        </w:rPr>
        <w:t>Posters on Saitsa General Poster Boards (approved submission first).</w:t>
      </w:r>
    </w:p>
    <w:p>
      <w:pPr>
        <w:pStyle w:val="ListBullet"/>
        <w:spacing w:before="20" w:after="60" w:line="269" w:lineRule="auto"/>
        <w:ind w:left="360"/>
      </w:pPr>
      <w:r>
        <w:rPr>
          <w:rFonts w:ascii="Inter" w:hAnsi="Inter" w:cs="Inter"/>
          <w:b w:val="0"/>
          <w:i w:val="0"/>
          <w:color w:val="030205"/>
          <w:sz w:val="22"/>
        </w:rPr>
        <w:t>Announcements in club channels and student groups.</w:t>
      </w:r>
    </w:p>
    <w:p>
      <w:pPr>
        <w:pStyle w:val="ListBullet"/>
        <w:spacing w:before="20" w:after="60" w:line="269" w:lineRule="auto"/>
        <w:ind w:left="360"/>
      </w:pPr>
      <w:r>
        <w:rPr>
          <w:rFonts w:ascii="Inter" w:hAnsi="Inter" w:cs="Inter"/>
          <w:b w:val="0"/>
          <w:i w:val="0"/>
          <w:color w:val="030205"/>
          <w:sz w:val="22"/>
        </w:rPr>
        <w:t>Promotion at [CLUBS EVENT — e.g. Clubs Fall Showcase] if the event is scheduled after it.</w:t>
      </w:r>
    </w:p>
    <w:p>
      <w:pPr>
        <w:pStyle w:val="ListBullet"/>
        <w:spacing w:before="20" w:after="60" w:line="269" w:lineRule="auto"/>
        <w:ind w:left="360"/>
      </w:pPr>
      <w:r>
        <w:rPr>
          <w:rFonts w:ascii="Inter" w:hAnsi="Inter" w:cs="Inter"/>
          <w:b w:val="0"/>
          <w:i w:val="0"/>
          <w:color w:val="030205"/>
          <w:sz w:val="22"/>
        </w:rPr>
        <w:t>Word of mouth in classes; open to all SAIT students to maximize reach.</w:t>
      </w:r>
    </w:p>
    <w:p>
      <w:pPr>
        <w:spacing w:before="80" w:after="12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188720" cy="426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itsa-club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2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40" w:line="276" w:lineRule="auto"/>
        <w:jc w:val="center"/>
      </w:pPr>
      <w:r>
        <w:rPr>
          <w:rFonts w:ascii="Inter" w:hAnsi="Inter" w:cs="Inter"/>
          <w:b/>
          <w:i w:val="0"/>
          <w:color w:val="030205"/>
          <w:sz w:val="20"/>
        </w:rPr>
        <w:t>Primary Event Organizer — [NAME AND EXECUTIVE ROLE]</w:t>
      </w:r>
    </w:p>
    <w:p>
      <w:pPr>
        <w:spacing w:before="0" w:after="160" w:line="276" w:lineRule="auto"/>
        <w:jc w:val="center"/>
      </w:pPr>
      <w:r>
        <w:rPr>
          <w:rFonts w:ascii="Inter" w:hAnsi="Inter" w:cs="Inter"/>
          <w:b w:val="0"/>
          <w:i w:val="0"/>
          <w:color w:val="5A5A5A"/>
          <w:sz w:val="20"/>
        </w:rPr>
        <w:t>Signature: ____________________     Date: 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020" w:bottom="1361" w:left="1020" w:header="34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JetBrains Mono" w:hAnsi="JetBrains Mono" w:cs="JetBrains Mono"/>
        <w:b w:val="0"/>
        <w:i w:val="0"/>
        <w:color w:val="5A5A5A"/>
        <w:sz w:val="16"/>
      </w:rPr>
      <w:t>unnaturalintelligence.club</w:t>
    </w: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347472" cy="4304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ellyfish-min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7472" cy="43049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537960" cy="6226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37960" cy="62266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03020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03020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03020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03020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Unnatural Intelligence Event Proposal Template</dc:title>
  <dc:subject>Saitsa student club event proposal — Fall 2026</dc:subject>
  <dc:creator>Unnatural Intelligence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